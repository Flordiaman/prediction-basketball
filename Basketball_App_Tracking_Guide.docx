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Basketball App Build – Tracking &amp; Continuity Guide</w:t>
      </w:r>
    </w:p>
    <w:p>
      <w:pPr>
        <w:pStyle w:val="Heading1"/>
      </w:pPr>
      <w:r>
        <w:t>Purpose</w:t>
      </w:r>
    </w:p>
    <w:p>
      <w:r>
        <w:t>This document exists to prevent confusion, lost work, and broken momentum. This project is already complex and will grow. Tracking is not optional – it is part of the build.</w:t>
      </w:r>
    </w:p>
    <w:p>
      <w:pPr>
        <w:pStyle w:val="Heading1"/>
      </w:pPr>
      <w:r>
        <w:t>Current State of the Project</w:t>
      </w:r>
    </w:p>
    <w:p>
      <w:r>
        <w:t>As of today, the following is complete:</w:t>
        <w:br/>
        <w:br/>
        <w:t>• Frontend: Vite + React</w:t>
        <w:br/>
        <w:t>• Backend: Node.js + Express</w:t>
        <w:br/>
        <w:t>• Database: SQLite</w:t>
        <w:br/>
        <w:t>• API endpoints:</w:t>
        <w:br/>
        <w:t xml:space="preserve">  - /api/health</w:t>
        <w:br/>
        <w:t xml:space="preserve">  - /api/teams</w:t>
        <w:br/>
        <w:t>• Database table: teams (all 30 NBA teams seeded)</w:t>
        <w:br/>
        <w:t>• Frontend shows East/West team list</w:t>
        <w:br/>
        <w:t>• Vite proxy configured for /api</w:t>
        <w:br/>
        <w:t>• Temporary sharing works via Cloudflare tunnel</w:t>
        <w:br/>
      </w:r>
    </w:p>
    <w:p>
      <w:pPr>
        <w:pStyle w:val="Heading1"/>
      </w:pPr>
      <w:r>
        <w:t>Golden Rule</w:t>
      </w:r>
    </w:p>
    <w:p>
      <w:r>
        <w:t>If it is not written down somewhere, it does not exist.</w:t>
        <w:br/>
        <w:br/>
        <w:t>Every major change must be logged in one of:</w:t>
        <w:br/>
        <w:t>• This tracking document</w:t>
        <w:br/>
        <w:t>• A README file</w:t>
        <w:br/>
        <w:t>• A build log file</w:t>
        <w:br/>
      </w:r>
    </w:p>
    <w:p>
      <w:pPr>
        <w:pStyle w:val="Heading1"/>
      </w:pPr>
      <w:r>
        <w:t>Where Tracking Lives</w:t>
      </w:r>
    </w:p>
    <w:p>
      <w:r>
        <w:t>You will maintain these tracking locations:</w:t>
        <w:br/>
        <w:br/>
        <w:t>1) Build Log (Word or Markdown)</w:t>
        <w:br/>
        <w:t xml:space="preserve">   - What you built today</w:t>
        <w:br/>
        <w:t xml:space="preserve">   - What broke</w:t>
        <w:br/>
        <w:t xml:space="preserve">   - What was fixed</w:t>
        <w:br/>
        <w:t xml:space="preserve">   - What’s next</w:t>
        <w:br/>
        <w:br/>
        <w:t>2) Mermaid Diagrams</w:t>
        <w:br/>
        <w:t xml:space="preserve">   - Only valid if saved in a file</w:t>
        <w:br/>
        <w:t xml:space="preserve">   - Suggested file: diagrams.md or architecture.md</w:t>
        <w:br/>
        <w:br/>
        <w:t>3) README.md</w:t>
        <w:br/>
        <w:t xml:space="preserve">   - High-level description of system</w:t>
        <w:br/>
        <w:t xml:space="preserve">   - How to start it</w:t>
        <w:br/>
        <w:t xml:space="preserve">   - Folder structure</w:t>
        <w:br/>
      </w:r>
    </w:p>
    <w:p>
      <w:pPr>
        <w:pStyle w:val="Heading1"/>
      </w:pPr>
      <w:r>
        <w:t>Mermaid Tracking Rules</w:t>
      </w:r>
    </w:p>
    <w:p>
      <w:r>
        <w:t>Mermaid diagrams are not auto-saved. They only exist where you paste them.</w:t>
        <w:br/>
        <w:br/>
        <w:t>Rules:</w:t>
        <w:br/>
        <w:t>• Every Mermaid diagram must live in a file</w:t>
        <w:br/>
        <w:t>• Name the file something obvious like:</w:t>
        <w:br/>
        <w:t xml:space="preserve">  - architecture.md</w:t>
        <w:br/>
        <w:t xml:space="preserve">  - flowcharts.md</w:t>
        <w:br/>
        <w:t>• When logic changes, update the diagram</w:t>
        <w:br/>
        <w:t>• Never rely on chat history as your only copy</w:t>
        <w:br/>
      </w:r>
    </w:p>
    <w:p>
      <w:pPr>
        <w:pStyle w:val="Heading1"/>
      </w:pPr>
      <w:r>
        <w:t>Daily Build Log Template</w:t>
      </w:r>
    </w:p>
    <w:p>
      <w:r>
        <w:t>Use this every day you work:</w:t>
        <w:br/>
        <w:br/>
        <w:t>Date:</w:t>
        <w:br/>
        <w:t>What I Built:</w:t>
        <w:br/>
        <w:t xml:space="preserve">- </w:t>
        <w:br/>
        <w:t xml:space="preserve">- </w:t>
        <w:br/>
        <w:br/>
        <w:t>What Broke / Was Hard:</w:t>
        <w:br/>
        <w:t xml:space="preserve">- </w:t>
        <w:br/>
        <w:br/>
        <w:t>What I Fixed:</w:t>
        <w:br/>
        <w:t xml:space="preserve">- </w:t>
        <w:br/>
        <w:br/>
        <w:t>Next Steps:</w:t>
        <w:br/>
        <w:t xml:space="preserve">- </w:t>
        <w:br/>
      </w:r>
    </w:p>
    <w:p>
      <w:pPr>
        <w:pStyle w:val="Heading1"/>
      </w:pPr>
      <w:r>
        <w:t>How To Resume After a Break</w:t>
      </w:r>
    </w:p>
    <w:p>
      <w:r>
        <w:t>When you come back after a pause:</w:t>
        <w:br/>
        <w:br/>
        <w:t>1) Open this tracking doc or build log</w:t>
        <w:br/>
        <w:t>2) Read the last 'What I Built' and 'Next Steps'</w:t>
        <w:br/>
        <w:t>3) Start backend:</w:t>
        <w:br/>
        <w:t xml:space="preserve">   cd server</w:t>
        <w:br/>
        <w:t xml:space="preserve">   npm run dev</w:t>
        <w:br/>
        <w:t>4) Start frontend:</w:t>
        <w:br/>
        <w:t xml:space="preserve">   cd web</w:t>
        <w:br/>
        <w:t xml:space="preserve">   npm run dev</w:t>
        <w:br/>
        <w:t>5) Verify:</w:t>
        <w:br/>
        <w:t xml:space="preserve">   - http://localhost:5173 loads</w:t>
        <w:br/>
        <w:t xml:space="preserve">   - Teams appear</w:t>
        <w:br/>
        <w:t xml:space="preserve">   - API connected shows</w:t>
        <w:br/>
      </w:r>
    </w:p>
    <w:p>
      <w:pPr>
        <w:pStyle w:val="Heading1"/>
      </w:pPr>
      <w:r>
        <w:t>Why This Matters</w:t>
      </w:r>
    </w:p>
    <w:p>
      <w:r>
        <w:t>This project will involve:</w:t>
        <w:br/>
        <w:t>• Data pipelines</w:t>
        <w:br/>
        <w:t>• APIs</w:t>
        <w:br/>
        <w:t>• Schedulers</w:t>
        <w:br/>
        <w:t>• Models</w:t>
        <w:br/>
        <w:t>• UI logic</w:t>
        <w:br/>
        <w:t>• Hosting</w:t>
        <w:br/>
        <w:br/>
        <w:t>Without tracking:</w:t>
        <w:br/>
        <w:t>• You will forget why things work</w:t>
        <w:br/>
        <w:t>• You will be afraid to change things</w:t>
        <w:br/>
        <w:t>• You will lose time re-learning your own system</w:t>
        <w:br/>
        <w:br/>
        <w:t>With tracking:</w:t>
        <w:br/>
        <w:t>• You move faster</w:t>
        <w:br/>
        <w:t>• You break things safely</w:t>
        <w:br/>
        <w:t>• You can leave and come back without panic</w:t>
        <w:br/>
      </w:r>
    </w:p>
    <w:p>
      <w:pPr>
        <w:pStyle w:val="Heading1"/>
      </w:pPr>
      <w:r>
        <w:t>Commitment</w:t>
      </w:r>
    </w:p>
    <w:p>
      <w:r>
        <w:t>From this point forward:</w:t>
        <w:br/>
        <w:t>• Every session ends with a log entry</w:t>
        <w:br/>
        <w:t>• Every major change updates diagrams or notes</w:t>
        <w:br/>
        <w:t>• No important logic lives only in your head or in chat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