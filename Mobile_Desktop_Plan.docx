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Mobile vs Desktop Plan – Tomorrow</w:t>
      </w:r>
    </w:p>
    <w:p>
      <w:r>
        <w:rPr>
          <w:b/>
        </w:rPr>
        <w:t>Status Tonight</w:t>
        <w:br/>
      </w:r>
    </w:p>
    <w:p>
      <w:r>
        <w:t>- Rolled back to first working deployed version</w:t>
        <w:br/>
        <w:t>- Live site is stable again</w:t>
        <w:br/>
        <w:t>- Local files may be messy – we will reset tomorrow</w:t>
        <w:br/>
      </w:r>
    </w:p>
    <w:p>
      <w:r>
        <w:rPr>
          <w:b/>
        </w:rPr>
        <w:t>Tomorrow’s Goal</w:t>
        <w:br/>
      </w:r>
    </w:p>
    <w:p>
      <w:r>
        <w:t>Create a clean mobile version that automatically switches styles based on device/screen size, without breaking desktop.</w:t>
        <w:br/>
      </w:r>
    </w:p>
    <w:p>
      <w:r>
        <w:rPr>
          <w:b/>
        </w:rPr>
        <w:t>Strategy</w:t>
        <w:br/>
      </w:r>
    </w:p>
    <w:p>
      <w:r>
        <w:t>- Keep one codebase</w:t>
        <w:br/>
        <w:t>- Use CSS media queries for switching</w:t>
        <w:br/>
        <w:t>- No global theme nuking</w:t>
        <w:br/>
        <w:t>- One small change at a time</w:t>
        <w:br/>
      </w:r>
    </w:p>
    <w:p>
      <w:r>
        <w:rPr>
          <w:b/>
        </w:rPr>
        <w:t>Step-by-Step Plan</w:t>
        <w:br/>
      </w:r>
    </w:p>
    <w:p>
      <w:r>
        <w:t>1) Reset local files to match deployed version</w:t>
        <w:br/>
        <w:t>2) Add mobile-only CSS using:</w:t>
        <w:br/>
        <w:t xml:space="preserve">   @media (max-width: 768px) { ... }</w:t>
        <w:br/>
        <w:t>3) Test on phone after each change</w:t>
        <w:br/>
        <w:t>4) Commit and push only when something clearly works</w:t>
        <w:br/>
      </w:r>
    </w:p>
    <w:p>
      <w:r>
        <w:rPr>
          <w:b/>
        </w:rPr>
        <w:t>Rules</w:t>
        <w:br/>
      </w:r>
    </w:p>
    <w:p>
      <w:r>
        <w:t>- Test after every change</w:t>
        <w:br/>
        <w:t>- Don’t touch index.css unless necessary</w:t>
        <w:br/>
        <w:t>- Fix layout first, colors second</w:t>
        <w:br/>
        <w:t>- If something breaks: stop and roll back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